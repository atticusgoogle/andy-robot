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Andy's Coming! Toy Story AI Robot — Materials Shopping List</w:t>
      </w:r>
    </w:p>
    <w:p>
      <w:r>
        <w:rPr>
          <w:color w:val="64748B"/>
          <w:sz w:val="21"/>
        </w:rPr>
        <w:t>Complete 25-Item Bill of Materials  •  Total Estimated Cost: $249.00  •  Verified Active Links</w:t>
      </w:r>
    </w:p>
    <w:p>
      <w:r>
        <w:rPr>
          <w:i/>
        </w:rPr>
        <w:t>Instructions: Check off each item as you order it. All items below are verified to fit the 3D-printed chassis, 7.4V battery pack, and Raspberry Pi 5 hardware architecture.</w:t>
      </w:r>
    </w:p>
    <w:p>
      <w:pPr>
        <w:spacing w:before="200" w:after="60"/>
      </w:pPr>
      <w:r>
        <w:rPr>
          <w:b/>
          <w:color w:val="1E293B"/>
          <w:sz w:val="24"/>
        </w:rPr>
        <w:t>1. Compute, Cooling &amp;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293B"/>
          </w:tcPr>
          <w:p>
            <w:r>
              <w:rPr>
                <w:b/>
                <w:color w:val="FFFFFF"/>
                <w:sz w:val="19"/>
              </w:rPr>
              <w:t>[  ]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Component &amp; Purchase Link</w:t>
            </w:r>
          </w:p>
        </w:tc>
        <w:tc>
          <w:tcPr>
            <w:tcW w:type="dxa" w:w="1152"/>
            <w:shd w:fill="1E293B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9"/>
              </w:rPr>
              <w:t>Notes &amp; Specifications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9" w:history="1">
              <w:r>
                <w:rPr>
                  <w:color w:val="0284C7"/>
                  <w:u w:val="single"/>
                  <w:b/>
                </w:rPr>
                <w:t>Raspberry Pi 5 (8GB RAM)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$80.00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 / CanaKit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Mandatory 8GB RAM for local Gemma LLM + openWakeWord in memory.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0" w:history="1">
              <w:r>
                <w:rPr>
                  <w:color w:val="0284C7"/>
                  <w:u w:val="single"/>
                  <w:b/>
                </w:rPr>
                <w:t>Raspberry Pi Active Cooler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$5.00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 / PiShop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Aluminum heatsink + PWM fan; mandatory to prevent CPU throttling.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1" w:history="1">
              <w:r>
                <w:rPr>
                  <w:color w:val="0284C7"/>
                  <w:u w:val="single"/>
                  <w:b/>
                </w:rPr>
                <w:t>SanDisk 64GB/128GB Extreme MicroSD (A2/V30)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$15.00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A2 class rating is critical for high 4KB random IOPS when booting OS and weights.</w:t>
            </w:r>
          </w:p>
        </w:tc>
      </w:tr>
    </w:tbl>
    <w:p>
      <w:pPr>
        <w:spacing w:before="200" w:after="60"/>
      </w:pPr>
      <w:r>
        <w:rPr>
          <w:b/>
          <w:color w:val="1E293B"/>
          <w:sz w:val="24"/>
        </w:rPr>
        <w:t>2. Vision &amp; Audio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293B"/>
          </w:tcPr>
          <w:p>
            <w:r>
              <w:rPr>
                <w:b/>
                <w:color w:val="FFFFFF"/>
                <w:sz w:val="19"/>
              </w:rPr>
              <w:t>[  ]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Component &amp; Purchase Link</w:t>
            </w:r>
          </w:p>
        </w:tc>
        <w:tc>
          <w:tcPr>
            <w:tcW w:type="dxa" w:w="1152"/>
            <w:shd w:fill="1E293B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9"/>
              </w:rPr>
              <w:t>Notes &amp; Specifications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2" w:history="1">
              <w:r>
                <w:rPr>
                  <w:color w:val="0284C7"/>
                  <w:u w:val="single"/>
                  <w:b/>
                </w:rPr>
                <w:t>Raspberry Pi Camera Module 3 (Wide 120°)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$35.00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 / PiShop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120° ultra-wide FOV for room/desk inspection.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3" w:history="1">
              <w:r>
                <w:rPr>
                  <w:color w:val="0284C7"/>
                  <w:u w:val="single"/>
                  <w:b/>
                </w:rPr>
                <w:t>22-Pin to 15-Pin Mini Pi 5 Camera Ribbon Cable (200mm)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$3.50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MANDATORY: Adapts Pi 5 mini 22-pin CSI pitch to Camera 3 (15-pin).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4" w:history="1">
              <w:r>
                <w:rPr>
                  <w:color w:val="0284C7"/>
                  <w:u w:val="single"/>
                  <w:b/>
                </w:rPr>
                <w:t>INMP441 I2S MEMS Microphone Board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$3.50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Digital I2S interface; zero motor hum for openWakeWord.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5" w:history="1">
              <w:r>
                <w:rPr>
                  <w:color w:val="0284C7"/>
                  <w:u w:val="single"/>
                  <w:b/>
                </w:rPr>
                <w:t>MAX98357A I2S Mono 3W Class D Amp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$4.00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Digital DAC/Amp directly driven by Pi GPIO pins.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6" w:history="1">
              <w:r>
                <w:rPr>
                  <w:color w:val="0284C7"/>
                  <w:u w:val="single"/>
                  <w:b/>
                </w:rPr>
                <w:t>4Ω 3W 40mm Enclosed Speaker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$4.00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 / 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Fits inside rear torso grill; sealed chamber produces 90s toy resonance.</w:t>
            </w:r>
          </w:p>
        </w:tc>
      </w:tr>
    </w:tbl>
    <w:p>
      <w:pPr>
        <w:spacing w:before="200" w:after="60"/>
      </w:pPr>
      <w:r>
        <w:rPr>
          <w:b/>
          <w:color w:val="1E293B"/>
          <w:sz w:val="24"/>
        </w:rPr>
        <w:t>3. Locomotion &amp; Neck Actuators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293B"/>
          </w:tcPr>
          <w:p>
            <w:r>
              <w:rPr>
                <w:b/>
                <w:color w:val="FFFFFF"/>
                <w:sz w:val="19"/>
              </w:rPr>
              <w:t>[  ]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Component &amp; Purchase Link</w:t>
            </w:r>
          </w:p>
        </w:tc>
        <w:tc>
          <w:tcPr>
            <w:tcW w:type="dxa" w:w="1152"/>
            <w:shd w:fill="1E293B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9"/>
              </w:rPr>
              <w:t>Notes &amp; Specifications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7" w:history="1">
              <w:r>
                <w:rPr>
                  <w:color w:val="0284C7"/>
                  <w:u w:val="single"/>
                  <w:b/>
                </w:rPr>
                <w:t>SG90 9g Analog Micro Servo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Must be ANALOG! 0% PWM duty cycle cuts holding torque for authentic limp drop.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8" w:history="1">
              <w:r>
                <w:rPr>
                  <w:color w:val="0284C7"/>
                  <w:u w:val="single"/>
                  <w:b/>
                </w:rPr>
                <w:t>2× N20 Micro Metal Gearmotors (6V 100RPM)</w:t>
              </w:r>
            </w:hyperlink>
            <w:r>
              <w:rPr>
                <w:sz w:val="17"/>
              </w:rPr>
              <w:t xml:space="preserve"> (1 pair)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$8.00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Pololu / 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High-torque micro metal gearboxes with 3mm D-shafts.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19" w:history="1">
              <w:r>
                <w:rPr>
                  <w:color w:val="0284C7"/>
                  <w:u w:val="single"/>
                  <w:b/>
                </w:rPr>
                <w:t>DRV8833 Dual H-Bridge Motor Driver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Pololu / 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Low RDS(on) MOSFETs; VM wired to raw 7.4V battery.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0" w:history="1">
              <w:r>
                <w:rPr>
                  <w:color w:val="0284C7"/>
                  <w:u w:val="single"/>
                  <w:b/>
                </w:rPr>
                <w:t>Pololu 30T Track and Wheel Set (30mm–32mm Wheels)</w:t>
              </w:r>
            </w:hyperlink>
            <w:r>
              <w:rPr>
                <w:sz w:val="17"/>
              </w:rPr>
              <w:t xml:space="preserve"> (1 kit)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$14.00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Pololu / 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SPEC: 30mm–32mm OD wheels with 3mm D-shaft hubs (2 drive + 4 idlers).</w:t>
            </w:r>
          </w:p>
        </w:tc>
      </w:tr>
    </w:tbl>
    <w:p>
      <w:pPr>
        <w:spacing w:before="200" w:after="60"/>
      </w:pPr>
      <w:r>
        <w:rPr>
          <w:b/>
          <w:color w:val="1E293B"/>
          <w:sz w:val="24"/>
        </w:rPr>
        <w:t>4. Sensors &amp; Face/Chest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293B"/>
          </w:tcPr>
          <w:p>
            <w:r>
              <w:rPr>
                <w:b/>
                <w:color w:val="FFFFFF"/>
                <w:sz w:val="19"/>
              </w:rPr>
              <w:t>[  ]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Component &amp; Purchase Link</w:t>
            </w:r>
          </w:p>
        </w:tc>
        <w:tc>
          <w:tcPr>
            <w:tcW w:type="dxa" w:w="1152"/>
            <w:shd w:fill="1E293B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9"/>
              </w:rPr>
              <w:t>Notes &amp; Specifications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1" w:history="1">
              <w:r>
                <w:rPr>
                  <w:color w:val="0284C7"/>
                  <w:u w:val="single"/>
                  <w:b/>
                </w:rPr>
                <w:t>MPU6050 6-DOF IMU Sensor (I2C)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 / 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Detects handle lift, shaking, table taps, and cliff edge drops.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2" w:history="1">
              <w:r>
                <w:rPr>
                  <w:color w:val="0284C7"/>
                  <w:u w:val="single"/>
                  <w:b/>
                </w:rPr>
                <w:t>2× 10mm Diffused Red LEDs + 220Ω Resistors</w:t>
              </w:r>
            </w:hyperlink>
            <w:r>
              <w:rPr>
                <w:sz w:val="17"/>
              </w:rPr>
              <w:t xml:space="preserve"> (2)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$1.50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Jumbo diffused red eyes on GPIO 17; instant black on play dead.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3" w:history="1">
              <w:r>
                <w:rPr>
                  <w:color w:val="0284C7"/>
                  <w:u w:val="single"/>
                  <w:b/>
                </w:rPr>
                <w:t>2× 6×6mm Panel Tactile Switches</w:t>
              </w:r>
            </w:hyperlink>
            <w:r>
              <w:rPr>
                <w:sz w:val="17"/>
              </w:rPr>
              <w:t xml:space="preserve"> (2)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$0.50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Mounted behind green chest arrow buttons; push to wake/revive.</w:t>
            </w:r>
          </w:p>
        </w:tc>
      </w:tr>
    </w:tbl>
    <w:p>
      <w:pPr>
        <w:spacing w:before="200" w:after="60"/>
      </w:pPr>
      <w:r>
        <w:rPr>
          <w:b/>
          <w:color w:val="1E293B"/>
          <w:sz w:val="24"/>
        </w:rPr>
        <w:t>5. Power &amp; Battery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293B"/>
          </w:tcPr>
          <w:p>
            <w:r>
              <w:rPr>
                <w:b/>
                <w:color w:val="FFFFFF"/>
                <w:sz w:val="19"/>
              </w:rPr>
              <w:t>[  ]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Component &amp; Purchase Link</w:t>
            </w:r>
          </w:p>
        </w:tc>
        <w:tc>
          <w:tcPr>
            <w:tcW w:type="dxa" w:w="1152"/>
            <w:shd w:fill="1E293B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9"/>
              </w:rPr>
              <w:t>Notes &amp; Specifications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4" w:history="1">
              <w:r>
                <w:rPr>
                  <w:color w:val="0284C7"/>
                  <w:u w:val="single"/>
                  <w:b/>
                </w:rPr>
                <w:t>2× 18650 High-Discharge Li-ion (Molicel P28A)</w:t>
              </w:r>
            </w:hyperlink>
            <w:r>
              <w:rPr>
                <w:sz w:val="17"/>
              </w:rPr>
              <w:t xml:space="preserve"> (2)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$14.00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18650BatteryStore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2S 7.4V nominal, 35A discharge; prevents voltage sag under CPU/motor loads.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5" w:history="1">
              <w:r>
                <w:rPr>
                  <w:color w:val="0284C7"/>
                  <w:u w:val="single"/>
                  <w:b/>
                </w:rPr>
                <w:t>2S 18650 Dual Battery Holder with Wire Leads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$2.00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SAFETY: Solderless, spring-loaded series enclosure.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6" w:history="1">
              <w:r>
                <w:rPr>
                  <w:color w:val="0284C7"/>
                  <w:u w:val="single"/>
                  <w:b/>
                </w:rPr>
                <w:t>2S 10A–15A Li-ion BMS Protection Board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Overcharge, low-voltage cutoff (&lt;6.0V), and short-circuit protection.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7" w:history="1">
              <w:r>
                <w:rPr>
                  <w:color w:val="0284C7"/>
                  <w:u w:val="single"/>
                  <w:b/>
                </w:rPr>
                <w:t>5V 5A High-Efficiency Buck Converter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$5.00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Pololu / 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Calibrate trim pot to 5.10V before connecting to Pi 5 Pins 2/4.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8" w:history="1">
              <w:r>
                <w:rPr>
                  <w:color w:val="0284C7"/>
                  <w:u w:val="single"/>
                  <w:b/>
                </w:rPr>
                <w:t>Mini SPST Rocker Switch (3A+)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$1.00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Physical master battery kill switch on rear chassis.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29" w:history="1">
              <w:r>
                <w:rPr>
                  <w:color w:val="0284C7"/>
                  <w:u w:val="single"/>
                  <w:b/>
                </w:rPr>
                <w:t>Type-C 2S 8.4V Li-ion Boost Charger Board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$2.50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Recharges battery pack via standard USB-C phone charger.</w:t>
            </w:r>
          </w:p>
        </w:tc>
      </w:tr>
    </w:tbl>
    <w:p>
      <w:pPr>
        <w:spacing w:before="200" w:after="60"/>
      </w:pPr>
      <w:r>
        <w:rPr>
          <w:b/>
          <w:color w:val="1E293B"/>
          <w:sz w:val="24"/>
        </w:rPr>
        <w:t>6. Aesthetics, Hardware &amp; 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293B"/>
          </w:tcPr>
          <w:p>
            <w:r>
              <w:rPr>
                <w:b/>
                <w:color w:val="FFFFFF"/>
                <w:sz w:val="19"/>
              </w:rPr>
              <w:t>[  ]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Component &amp; Purchase Link</w:t>
            </w:r>
          </w:p>
        </w:tc>
        <w:tc>
          <w:tcPr>
            <w:tcW w:type="dxa" w:w="1152"/>
            <w:shd w:fill="1E293B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E293B"/>
          </w:tcPr>
          <w:p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9"/>
              </w:rPr>
              <w:t>Notes &amp; Specifications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30" w:history="1">
              <w:r>
                <w:rPr>
                  <w:color w:val="0284C7"/>
                  <w:u w:val="single"/>
                  <w:b/>
                </w:rPr>
                <w:t>80mm Clear Acrylic Fillable Sphere Halves</w:t>
              </w:r>
            </w:hyperlink>
          </w:p>
        </w:tc>
        <w:tc>
          <w:tcPr>
            <w:tcW w:type="dxa" w:w="1152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Clear canopy protecting camera lens and glowing red eye LEDs.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31" w:history="1">
              <w:r>
                <w:rPr>
                  <w:color w:val="0284C7"/>
                  <w:u w:val="single"/>
                  <w:b/>
                </w:rPr>
                <w:t>PLA 3D Printing Filament (Blue, Red, Yellow, Green)</w:t>
              </w:r>
            </w:hyperlink>
            <w:r>
              <w:rPr>
                <w:sz w:val="17"/>
              </w:rPr>
              <w:t xml:space="preserve"> (1 pack)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$25.00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 / Polymaker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Multi-color retro toy aesthetic straight from print bed.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32" w:history="1">
              <w:r>
                <w:rPr>
                  <w:color w:val="0284C7"/>
                  <w:u w:val="single"/>
                  <w:b/>
                </w:rPr>
                <w:t>M2.5 &amp; M2 Standoff + Screw Assortment</w:t>
              </w:r>
            </w:hyperlink>
            <w:r>
              <w:rPr>
                <w:sz w:val="17"/>
              </w:rPr>
              <w:t xml:space="preserve"> (1 kit)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$8.00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Brass standoffs and screws for PCB and motor mounting.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9"/>
              </w:rPr>
              <w:t>[  ]</w:t>
            </w:r>
          </w:p>
        </w:tc>
        <w:tc>
          <w:tcPr>
            <w:tcW w:type="dxa" w:w="3744"/>
          </w:tcPr>
          <w:p>
            <w:hyperlink r:id="rId33" w:history="1">
              <w:r>
                <w:rPr>
                  <w:color w:val="0284C7"/>
                  <w:u w:val="single"/>
                  <w:b/>
                </w:rPr>
                <w:t>DuPont Jumper Wires (40-Pin F-to-F &amp; F-to-M)</w:t>
              </w:r>
            </w:hyperlink>
            <w:r>
              <w:rPr>
                <w:sz w:val="17"/>
              </w:rPr>
              <w:t xml:space="preserve"> (1 pack)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$2.50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Adafruit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GPIO pin-to-sensor interconnections.</w:t>
            </w:r>
          </w:p>
        </w:tc>
      </w:tr>
    </w:tbl>
    <w:p>
      <w:pPr>
        <w:spacing w:before="280"/>
      </w:pPr>
      <w:r>
        <w:rPr>
          <w:b/>
          <w:sz w:val="24"/>
        </w:rPr>
        <w:t xml:space="preserve">TOTAL ESTIMATED COST: </w:t>
      </w:r>
      <w:r>
        <w:rPr>
          <w:b/>
          <w:color w:val="10B981"/>
          <w:sz w:val="26"/>
        </w:rPr>
        <w:t>$249.00 USD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afruit.com/product/5813" TargetMode="External"/><Relationship Id="rId10" Type="http://schemas.openxmlformats.org/officeDocument/2006/relationships/hyperlink" Target="https://www.adafruit.com/product/5815" TargetMode="External"/><Relationship Id="rId11" Type="http://schemas.openxmlformats.org/officeDocument/2006/relationships/hyperlink" Target="https://www.amazon.com/s?k=SanDisk+64GB+Extreme+microSDXC+A2+V30" TargetMode="External"/><Relationship Id="rId12" Type="http://schemas.openxmlformats.org/officeDocument/2006/relationships/hyperlink" Target="https://www.adafruit.com/product/5658" TargetMode="External"/><Relationship Id="rId13" Type="http://schemas.openxmlformats.org/officeDocument/2006/relationships/hyperlink" Target="https://www.adafruit.com/product/5818" TargetMode="External"/><Relationship Id="rId14" Type="http://schemas.openxmlformats.org/officeDocument/2006/relationships/hyperlink" Target="https://www.amazon.com/s?k=INMP441+I2S+microphone+module" TargetMode="External"/><Relationship Id="rId15" Type="http://schemas.openxmlformats.org/officeDocument/2006/relationships/hyperlink" Target="https://www.adafruit.com/product/3006" TargetMode="External"/><Relationship Id="rId16" Type="http://schemas.openxmlformats.org/officeDocument/2006/relationships/hyperlink" Target="https://www.adafruit.com/product/3968" TargetMode="External"/><Relationship Id="rId17" Type="http://schemas.openxmlformats.org/officeDocument/2006/relationships/hyperlink" Target="https://www.adafruit.com/product/169" TargetMode="External"/><Relationship Id="rId18" Type="http://schemas.openxmlformats.org/officeDocument/2006/relationships/hyperlink" Target="https://www.pololu.com/product/2361" TargetMode="External"/><Relationship Id="rId19" Type="http://schemas.openxmlformats.org/officeDocument/2006/relationships/hyperlink" Target="https://www.pololu.com/product/2130" TargetMode="External"/><Relationship Id="rId20" Type="http://schemas.openxmlformats.org/officeDocument/2006/relationships/hyperlink" Target="https://www.pololu.com/product/1415" TargetMode="External"/><Relationship Id="rId21" Type="http://schemas.openxmlformats.org/officeDocument/2006/relationships/hyperlink" Target="https://www.adafruit.com/product/3886" TargetMode="External"/><Relationship Id="rId22" Type="http://schemas.openxmlformats.org/officeDocument/2006/relationships/hyperlink" Target="https://www.adafruit.com/product/4202" TargetMode="External"/><Relationship Id="rId23" Type="http://schemas.openxmlformats.org/officeDocument/2006/relationships/hyperlink" Target="https://www.adafruit.com/product/367" TargetMode="External"/><Relationship Id="rId24" Type="http://schemas.openxmlformats.org/officeDocument/2006/relationships/hyperlink" Target="https://www.18650batterystore.com/products/molicel-p28a" TargetMode="External"/><Relationship Id="rId25" Type="http://schemas.openxmlformats.org/officeDocument/2006/relationships/hyperlink" Target="https://www.amazon.com/s?k=2S+18650+battery+holder+with+leads" TargetMode="External"/><Relationship Id="rId26" Type="http://schemas.openxmlformats.org/officeDocument/2006/relationships/hyperlink" Target="https://www.amazon.com/s?k=2S+10A+bms+protection+board" TargetMode="External"/><Relationship Id="rId27" Type="http://schemas.openxmlformats.org/officeDocument/2006/relationships/hyperlink" Target="https://www.pololu.com/product/2851" TargetMode="External"/><Relationship Id="rId28" Type="http://schemas.openxmlformats.org/officeDocument/2006/relationships/hyperlink" Target="https://www.adafruit.com/product/3221" TargetMode="External"/><Relationship Id="rId29" Type="http://schemas.openxmlformats.org/officeDocument/2006/relationships/hyperlink" Target="https://www.amazon.com/s?k=Type-C+2S+8.4V+boost+charger+board" TargetMode="External"/><Relationship Id="rId30" Type="http://schemas.openxmlformats.org/officeDocument/2006/relationships/hyperlink" Target="https://www.amazon.com/s?k=80mm+clear+acrylic+fillable+ornament+balls" TargetMode="External"/><Relationship Id="rId31" Type="http://schemas.openxmlformats.org/officeDocument/2006/relationships/hyperlink" Target="https://www.amazon.com/s?k=Polymaker+PolyLite+PLA+filament+1.75mm" TargetMode="External"/><Relationship Id="rId32" Type="http://schemas.openxmlformats.org/officeDocument/2006/relationships/hyperlink" Target="https://www.amazon.com/s?k=M2.5+M2+brass+standoff+screw+kit" TargetMode="External"/><Relationship Id="rId33" Type="http://schemas.openxmlformats.org/officeDocument/2006/relationships/hyperlink" Target="https://www.adafruit.com/product/19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